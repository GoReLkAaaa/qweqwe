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Отчет по проекту</w:t>
      </w:r>
    </w:p>
    <w:p>
      <w:r>
        <w:t>Новый отчет по проекту за 17.11.2025</w:t>
      </w:r>
    </w:p>
    <w:p>
      <w:r>
        <w:rPr>
          <w:b/>
        </w:rPr>
        <w:t>Текст рядом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Имя</w:t>
            </w:r>
          </w:p>
        </w:tc>
        <w:tc>
          <w:tcPr>
            <w:tcW w:type="dxa" w:w="4320"/>
          </w:tcPr>
          <w:p>
            <w:r>
              <w:t>Возраст</w:t>
            </w:r>
          </w:p>
        </w:tc>
      </w:tr>
      <w:tr>
        <w:tc>
          <w:tcPr>
            <w:tcW w:type="dxa" w:w="4320"/>
          </w:tcPr>
          <w:p>
            <w:r>
              <w:t>Никита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